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65A1E"/>
          <w:sz w:val="26"/>
        </w:rPr>
        <w:t>CÔNG TY TNHH KEO VỮA SÔNG HỒNG - SHK MORTAR</w:t>
        <w:br/>
      </w:r>
      <w:r>
        <w:rPr>
          <w:rFonts w:ascii="Arial" w:hAnsi="Arial"/>
          <w:b/>
          <w:color w:val="111111"/>
          <w:sz w:val="30"/>
        </w:rPr>
        <w:t>PHIẾU TIẾP NHẬN THÔNG TIN ĐĂNG KÝ TƯ VẤN KHÁCH HÀNG</w:t>
        <w:br/>
      </w:r>
      <w:r>
        <w:rPr>
          <w:rFonts w:ascii="Arial" w:hAnsi="Arial"/>
          <w:i/>
          <w:color w:val="646464"/>
          <w:sz w:val="19"/>
        </w:rPr>
        <w:t>(Mã tiếp nhận: #SHK-00006 — Ngày ghi nhận: 11/09/2026 08:49:52)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Họ và tên khách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dat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Số điện thoại liên hệ: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0347295356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Địa chỉ Email: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ngovandat@gmail.com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Tên công ty / Cửa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Mục quan tâm / Danh mục: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Hà Tĩnh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Nội dung chi tiết / Địa chỉ: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Khu vực: Hà Tĩnh, Thị xã Hồng Lĩnh</w:t>
              <w:br/>
              <w:t>Nhu cầu: aaaaaaa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Trạng thái xử lý: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Chờ liên hệ tư vấn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NGƯỜI TIẾP NHẬN</w:t>
              <w:br/>
              <w:t>(Ký và ghi rõ họ tên)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TRƯỞNG PHÒNG KINH DOANH</w:t>
              <w:br/>
              <w:t>(Ký duyệt)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